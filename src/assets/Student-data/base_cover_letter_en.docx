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2A8A8" w14:textId="77777777" w:rsidR="00BE2839" w:rsidRDefault="00000000">
      <w:pPr>
        <w:spacing w:after="80"/>
      </w:pPr>
      <w:r>
        <w:rPr>
          <w:b/>
          <w:color w:val="1F3864"/>
          <w:sz w:val="28"/>
        </w:rPr>
        <w:t>Hamza Salameh</w:t>
      </w:r>
    </w:p>
    <w:p w14:paraId="2ADCF4A6" w14:textId="78130AD1" w:rsidR="00BE2839" w:rsidRPr="008178D6" w:rsidRDefault="00000000">
      <w:pPr>
        <w:spacing w:after="360"/>
        <w:rPr>
          <w:lang w:val="de-DE"/>
        </w:rPr>
      </w:pPr>
      <w:r w:rsidRPr="008178D6">
        <w:rPr>
          <w:lang w:val="de-DE"/>
        </w:rPr>
        <w:t>Untere Himmelreichstraße 10, 94469 Deggendorf, Germany</w:t>
      </w:r>
      <w:r w:rsidRPr="008178D6">
        <w:rPr>
          <w:lang w:val="de-DE"/>
        </w:rPr>
        <w:br/>
        <w:t xml:space="preserve">+49 1515 0144412 | </w:t>
      </w:r>
      <w:r w:rsidR="008178D6" w:rsidRPr="008178D6">
        <w:rPr>
          <w:lang w:val="de-DE"/>
        </w:rPr>
        <w:t>hamzasalameh</w:t>
      </w:r>
      <w:r w:rsidR="008178D6">
        <w:rPr>
          <w:lang w:val="de-DE"/>
        </w:rPr>
        <w:t>928</w:t>
      </w:r>
      <w:r w:rsidR="008178D6" w:rsidRPr="008178D6">
        <w:rPr>
          <w:lang w:val="de-DE"/>
        </w:rPr>
        <w:t>@</w:t>
      </w:r>
      <w:r w:rsidR="008178D6">
        <w:rPr>
          <w:lang w:val="de-DE"/>
        </w:rPr>
        <w:t>gmail.com</w:t>
      </w:r>
      <w:r w:rsidRPr="008178D6">
        <w:rPr>
          <w:lang w:val="de-DE"/>
        </w:rPr>
        <w:br/>
        <w:t>linkedin.com/in/hamza-salameh-287a53258 | github.com/Hamza928505</w:t>
      </w:r>
    </w:p>
    <w:p w14:paraId="79A23FF2" w14:textId="77777777" w:rsidR="00BE2839" w:rsidRDefault="00000000">
      <w:pPr>
        <w:spacing w:after="160"/>
      </w:pPr>
      <w:r>
        <w:t>[Hiring manager or recruitment team]</w:t>
      </w:r>
      <w:r>
        <w:br/>
        <w:t>[Company name]</w:t>
      </w:r>
      <w:r>
        <w:br/>
        <w:t>[Company address]</w:t>
      </w:r>
    </w:p>
    <w:p w14:paraId="607C173B" w14:textId="77777777" w:rsidR="00BE2839" w:rsidRDefault="00000000">
      <w:pPr>
        <w:jc w:val="right"/>
      </w:pPr>
      <w:r>
        <w:t>Deggendorf, [DD Month YYYY]</w:t>
      </w:r>
    </w:p>
    <w:p w14:paraId="13941711" w14:textId="77777777" w:rsidR="00BE2839" w:rsidRPr="005960FE" w:rsidRDefault="00000000">
      <w:pPr>
        <w:spacing w:after="280"/>
        <w:rPr>
          <w:sz w:val="28"/>
          <w:szCs w:val="28"/>
        </w:rPr>
      </w:pPr>
      <w:r w:rsidRPr="005960FE">
        <w:rPr>
          <w:b/>
          <w:color w:val="1F3864"/>
          <w:sz w:val="28"/>
          <w:szCs w:val="28"/>
        </w:rPr>
        <w:t>Application for [Role title]</w:t>
      </w:r>
    </w:p>
    <w:p w14:paraId="3345987B" w14:textId="77777777" w:rsidR="00BE2839" w:rsidRDefault="00000000">
      <w:r>
        <w:t>Dear [Hiring manager’s name / Hiring Team],</w:t>
      </w:r>
    </w:p>
    <w:p w14:paraId="0FF76E18" w14:textId="77777777" w:rsidR="00BE2839" w:rsidRDefault="00000000">
      <w:r>
        <w:t>I am applying for the [Role title] position at [Company name]. I am a final-year Computer Science student at the German Jordanian University, with three Dual Studies internships at Umniah and experience delivering software used in daily operations. [Add one specific reason for choosing this company and connect it to the role.]</w:t>
      </w:r>
    </w:p>
    <w:p w14:paraId="2247462B" w14:textId="77777777" w:rsidR="00BE2839" w:rsidRDefault="00000000">
      <w:r>
        <w:t>During my internships in Umniah’s Digital &amp; IT department, I progressed from front-end development to back-end engineering and then full-stack delivery. In my final placement, I independently designed, built and tested a complaints management system for the call-centre team, including image attachments. The system remains in production. This experience taught me to take responsibility for the complete workflow, from understanding users’ needs to testing the finished application.</w:t>
      </w:r>
    </w:p>
    <w:p w14:paraId="235BA2FC" w14:textId="77777777" w:rsidR="00BE2839" w:rsidRDefault="00000000">
      <w:r>
        <w:t>I have also built Little Hands, a management platform for a real kindergarten client that brings student records, attendance, tuition payments and transport into one system. Working on these products has strengthened my ability to turn operational requirements into usable software, supported by practical experience with C#, ASP.NET Core, JavaScript and relational databases.</w:t>
      </w:r>
    </w:p>
    <w:p w14:paraId="0D885C57" w14:textId="77777777" w:rsidR="00BE2839" w:rsidRDefault="00000000">
      <w:r>
        <w:t>Alongside this work, I contribute to research on ML-based cybersecurity. My graduation project, Visual Sentinel, detects drones and estimates their real-world position without cloud connectivity. These projects have developed my ability to investigate unfamiliar problems, evaluate alternative approaches and work across software and data-processing tasks.</w:t>
      </w:r>
    </w:p>
    <w:p w14:paraId="434B3153" w14:textId="77777777" w:rsidR="00BE2839" w:rsidRDefault="00000000">
      <w:r>
        <w:t>I would welcome the opportunity to contribute this experience to [Company name] and develop further as part of your team. I am available from [Start date] for [Internship / working-student role / graduate position]. Thank you for considering my application. I would be pleased to discuss how my experience fits your requirements.</w:t>
      </w:r>
    </w:p>
    <w:p w14:paraId="36B00E13" w14:textId="77777777" w:rsidR="00BE2839" w:rsidRDefault="00000000">
      <w:pPr>
        <w:spacing w:after="40"/>
      </w:pPr>
      <w:r>
        <w:t>Yours sincerely,</w:t>
      </w:r>
    </w:p>
    <w:p w14:paraId="1B18CF56" w14:textId="77777777" w:rsidR="00BE2839" w:rsidRDefault="00000000">
      <w:pPr>
        <w:spacing w:after="0"/>
      </w:pPr>
      <w:r>
        <w:rPr>
          <w:noProof/>
        </w:rPr>
        <w:drawing>
          <wp:inline distT="0" distB="0" distL="0" distR="0" wp14:anchorId="4C74D66E" wp14:editId="39532928">
            <wp:extent cx="822960" cy="377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_signature.png"/>
                    <pic:cNvPicPr/>
                  </pic:nvPicPr>
                  <pic:blipFill>
                    <a:blip r:embed="rId6"/>
                    <a:stretch>
                      <a:fillRect/>
                    </a:stretch>
                  </pic:blipFill>
                  <pic:spPr>
                    <a:xfrm>
                      <a:off x="0" y="0"/>
                      <a:ext cx="822960" cy="377340"/>
                    </a:xfrm>
                    <a:prstGeom prst="rect">
                      <a:avLst/>
                    </a:prstGeom>
                  </pic:spPr>
                </pic:pic>
              </a:graphicData>
            </a:graphic>
          </wp:inline>
        </w:drawing>
      </w:r>
    </w:p>
    <w:p w14:paraId="21D6E751" w14:textId="77777777" w:rsidR="00BE2839" w:rsidRDefault="00000000">
      <w:r>
        <w:t>Hamza Salameh</w:t>
      </w:r>
    </w:p>
    <w:sectPr w:rsidR="00BE2839" w:rsidSect="00034616">
      <w:pgSz w:w="11906" w:h="16838"/>
      <w:pgMar w:top="850" w:right="1134" w:bottom="80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29375308">
    <w:abstractNumId w:val="8"/>
  </w:num>
  <w:num w:numId="2" w16cid:durableId="2048139564">
    <w:abstractNumId w:val="6"/>
  </w:num>
  <w:num w:numId="3" w16cid:durableId="1628243270">
    <w:abstractNumId w:val="5"/>
  </w:num>
  <w:num w:numId="4" w16cid:durableId="1980071132">
    <w:abstractNumId w:val="4"/>
  </w:num>
  <w:num w:numId="5" w16cid:durableId="1639066126">
    <w:abstractNumId w:val="7"/>
  </w:num>
  <w:num w:numId="6" w16cid:durableId="1036277438">
    <w:abstractNumId w:val="3"/>
  </w:num>
  <w:num w:numId="7" w16cid:durableId="2033608022">
    <w:abstractNumId w:val="2"/>
  </w:num>
  <w:num w:numId="8" w16cid:durableId="64299080">
    <w:abstractNumId w:val="1"/>
  </w:num>
  <w:num w:numId="9" w16cid:durableId="749623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BE6"/>
    <w:rsid w:val="0015074B"/>
    <w:rsid w:val="0029639D"/>
    <w:rsid w:val="00326F90"/>
    <w:rsid w:val="005960FE"/>
    <w:rsid w:val="008178D6"/>
    <w:rsid w:val="00AA1D8D"/>
    <w:rsid w:val="00B47730"/>
    <w:rsid w:val="00BE2839"/>
    <w:rsid w:val="00CB0664"/>
    <w:rsid w:val="00D97C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A17348"/>
  <w14:defaultImageDpi w14:val="300"/>
  <w15:docId w15:val="{ED7C7237-2DF5-466E-B3CC-FD202109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line="259" w:lineRule="auto"/>
    </w:pPr>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Salameh, Hamzah | Student</cp:lastModifiedBy>
  <cp:revision>4</cp:revision>
  <dcterms:created xsi:type="dcterms:W3CDTF">2013-12-23T23:15:00Z</dcterms:created>
  <dcterms:modified xsi:type="dcterms:W3CDTF">2026-09-29T19:45:00Z</dcterms:modified>
  <cp:category/>
</cp:coreProperties>
</file>